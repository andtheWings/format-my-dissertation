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</w:t>
      </w:r>
    </w:p>
    <w:p>
      <w:r>
        <w:t>This is body text.</w:t>
      </w:r>
    </w:p>
    <w:p>
      <w:r>
        <w:t>This is more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